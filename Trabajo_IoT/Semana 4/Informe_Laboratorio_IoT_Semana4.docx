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92F39" w14:textId="77777777" w:rsidR="006C6514" w:rsidRDefault="006C6514"/>
    <w:p w14:paraId="4FD5A4CD" w14:textId="77777777" w:rsidR="006C6514" w:rsidRDefault="006C6514"/>
    <w:p w14:paraId="5220397E" w14:textId="77777777" w:rsidR="006C6514" w:rsidRDefault="006C6514"/>
    <w:p w14:paraId="394A7BA1" w14:textId="77777777" w:rsidR="006C6514" w:rsidRPr="003409D8" w:rsidRDefault="006C6514"/>
    <w:p w14:paraId="797595B1" w14:textId="77777777" w:rsidR="006C6514" w:rsidRPr="003409D8" w:rsidRDefault="00C5211D">
      <w:pPr>
        <w:jc w:val="center"/>
      </w:pPr>
      <w:r w:rsidRPr="003409D8">
        <w:rPr>
          <w:b/>
          <w:sz w:val="32"/>
        </w:rPr>
        <w:t>INFORME DE LABORATORIO</w:t>
      </w:r>
      <w:r w:rsidRPr="003409D8">
        <w:rPr>
          <w:b/>
          <w:sz w:val="32"/>
        </w:rPr>
        <w:br/>
        <w:t>Introducción a la Electrónica para el Proyecto IoT</w:t>
      </w:r>
      <w:r w:rsidRPr="003409D8">
        <w:rPr>
          <w:b/>
          <w:sz w:val="32"/>
        </w:rPr>
        <w:br/>
        <w:t>Actividad Semana 4 — Laboratorio Tinkercad</w:t>
      </w:r>
    </w:p>
    <w:p w14:paraId="2EFCAF12" w14:textId="77777777" w:rsidR="006C6514" w:rsidRPr="003409D8" w:rsidRDefault="006C6514"/>
    <w:p w14:paraId="2ED52479" w14:textId="77777777" w:rsidR="006C6514" w:rsidRPr="003409D8" w:rsidRDefault="006C6514"/>
    <w:p w14:paraId="41E5151E" w14:textId="77777777" w:rsidR="006C6514" w:rsidRPr="003409D8" w:rsidRDefault="006C6514"/>
    <w:p w14:paraId="0C67ED9A" w14:textId="77777777" w:rsidR="006C6514" w:rsidRPr="003409D8" w:rsidRDefault="006C6514"/>
    <w:p w14:paraId="0A12EE49" w14:textId="77777777" w:rsidR="006C6514" w:rsidRPr="003409D8" w:rsidRDefault="00C5211D">
      <w:pPr>
        <w:jc w:val="center"/>
      </w:pPr>
      <w:r w:rsidRPr="003409D8">
        <w:rPr>
          <w:b/>
          <w:sz w:val="24"/>
        </w:rPr>
        <w:t>Integrantes:</w:t>
      </w:r>
      <w:r w:rsidRPr="003409D8">
        <w:rPr>
          <w:b/>
          <w:sz w:val="24"/>
        </w:rPr>
        <w:br/>
        <w:t>Sebastián Gómez Sandoval</w:t>
      </w:r>
      <w:r w:rsidRPr="003409D8">
        <w:rPr>
          <w:b/>
          <w:sz w:val="24"/>
        </w:rPr>
        <w:br/>
        <w:t>Santiago Andrés González López</w:t>
      </w:r>
    </w:p>
    <w:p w14:paraId="134C28FC" w14:textId="77777777" w:rsidR="006C6514" w:rsidRPr="003409D8" w:rsidRDefault="006C6514"/>
    <w:p w14:paraId="6BCD0371" w14:textId="77777777" w:rsidR="006C6514" w:rsidRPr="003409D8" w:rsidRDefault="006C6514"/>
    <w:p w14:paraId="3309F339" w14:textId="77777777" w:rsidR="006C6514" w:rsidRPr="003409D8" w:rsidRDefault="00C5211D">
      <w:pPr>
        <w:jc w:val="center"/>
      </w:pPr>
      <w:r w:rsidRPr="003409D8">
        <w:rPr>
          <w:sz w:val="24"/>
        </w:rPr>
        <w:t>Docente: Eliecer Montero Ojeda</w:t>
      </w:r>
      <w:r w:rsidRPr="003409D8">
        <w:rPr>
          <w:sz w:val="24"/>
        </w:rPr>
        <w:br/>
        <w:t>Curso / Asignatura: IoT</w:t>
      </w:r>
    </w:p>
    <w:p w14:paraId="1FC49E36" w14:textId="77777777" w:rsidR="006C6514" w:rsidRPr="003409D8" w:rsidRDefault="006C6514"/>
    <w:p w14:paraId="54F6428D" w14:textId="77777777" w:rsidR="006C6514" w:rsidRPr="003409D8" w:rsidRDefault="006C6514"/>
    <w:p w14:paraId="0663F943" w14:textId="77777777" w:rsidR="006C6514" w:rsidRPr="003409D8" w:rsidRDefault="006C6514"/>
    <w:p w14:paraId="445E313E" w14:textId="77777777" w:rsidR="006C6514" w:rsidRPr="003409D8" w:rsidRDefault="006C6514"/>
    <w:p w14:paraId="6C93F050" w14:textId="77777777" w:rsidR="006C6514" w:rsidRPr="003409D8" w:rsidRDefault="00C5211D">
      <w:pPr>
        <w:jc w:val="center"/>
      </w:pPr>
      <w:r w:rsidRPr="003409D8">
        <w:rPr>
          <w:sz w:val="24"/>
        </w:rPr>
        <w:t>Tecnología en Desarrollo de Sistemas Informáticos</w:t>
      </w:r>
      <w:r w:rsidRPr="003409D8">
        <w:rPr>
          <w:sz w:val="24"/>
        </w:rPr>
        <w:br/>
        <w:t>Unidades Tecnológicas de Santander</w:t>
      </w:r>
      <w:r w:rsidRPr="003409D8">
        <w:rPr>
          <w:sz w:val="24"/>
        </w:rPr>
        <w:br/>
        <w:t>Bucaramanga, Colombia</w:t>
      </w:r>
      <w:r w:rsidRPr="003409D8">
        <w:rPr>
          <w:sz w:val="24"/>
        </w:rPr>
        <w:br/>
        <w:t>03/09/2026</w:t>
      </w:r>
    </w:p>
    <w:p w14:paraId="02771046" w14:textId="77777777" w:rsidR="006C6514" w:rsidRPr="003409D8" w:rsidRDefault="00C5211D">
      <w:r w:rsidRPr="003409D8">
        <w:br w:type="page"/>
      </w:r>
    </w:p>
    <w:sdt>
      <w:sdtPr>
        <w:rPr>
          <w:rFonts w:asciiTheme="minorHAnsi" w:eastAsiaTheme="minorEastAsia" w:hAnsiTheme="minorHAnsi" w:cstheme="minorBidi"/>
          <w:b w:val="0"/>
          <w:bCs w:val="0"/>
          <w:color w:val="auto"/>
          <w:sz w:val="22"/>
          <w:szCs w:val="22"/>
          <w:lang w:val="es-ES"/>
        </w:rPr>
        <w:id w:val="1398484051"/>
        <w:docPartObj>
          <w:docPartGallery w:val="Table of Contents"/>
          <w:docPartUnique/>
        </w:docPartObj>
      </w:sdtPr>
      <w:sdtEndPr/>
      <w:sdtContent>
        <w:p w14:paraId="5E06008C" w14:textId="0DEBC9EC" w:rsidR="00C5211D" w:rsidRPr="00C5211D" w:rsidRDefault="00C5211D">
          <w:pPr>
            <w:pStyle w:val="TtuloTDC"/>
            <w:rPr>
              <w:color w:val="auto"/>
            </w:rPr>
          </w:pPr>
          <w:r w:rsidRPr="00C5211D">
            <w:rPr>
              <w:color w:val="auto"/>
              <w:lang w:val="es-ES"/>
            </w:rPr>
            <w:t>Contenido</w:t>
          </w:r>
        </w:p>
        <w:p w14:paraId="6DA02BB7" w14:textId="67439949" w:rsidR="00C5211D" w:rsidRDefault="00C5211D">
          <w:pPr>
            <w:pStyle w:val="TDC1"/>
            <w:tabs>
              <w:tab w:val="right" w:leader="dot" w:pos="8630"/>
            </w:tabs>
            <w:rPr>
              <w:noProof/>
            </w:rPr>
          </w:pPr>
          <w:r>
            <w:fldChar w:fldCharType="begin"/>
          </w:r>
          <w:r>
            <w:instrText xml:space="preserve"> TOC \o "1-3" \h \z \u </w:instrText>
          </w:r>
          <w:r>
            <w:fldChar w:fldCharType="separate"/>
          </w:r>
          <w:hyperlink w:anchor="_Toc239326061" w:history="1">
            <w:r w:rsidRPr="0023162A">
              <w:rPr>
                <w:rStyle w:val="Hipervnculo"/>
                <w:noProof/>
              </w:rPr>
              <w:t>1. Introducción</w:t>
            </w:r>
            <w:r>
              <w:rPr>
                <w:noProof/>
                <w:webHidden/>
              </w:rPr>
              <w:tab/>
            </w:r>
            <w:r>
              <w:rPr>
                <w:noProof/>
                <w:webHidden/>
              </w:rPr>
              <w:fldChar w:fldCharType="begin"/>
            </w:r>
            <w:r>
              <w:rPr>
                <w:noProof/>
                <w:webHidden/>
              </w:rPr>
              <w:instrText xml:space="preserve"> PAGEREF _Toc239326061 \h </w:instrText>
            </w:r>
            <w:r>
              <w:rPr>
                <w:noProof/>
                <w:webHidden/>
              </w:rPr>
            </w:r>
            <w:r>
              <w:rPr>
                <w:noProof/>
                <w:webHidden/>
              </w:rPr>
              <w:fldChar w:fldCharType="separate"/>
            </w:r>
            <w:r>
              <w:rPr>
                <w:noProof/>
                <w:webHidden/>
              </w:rPr>
              <w:t>3</w:t>
            </w:r>
            <w:r>
              <w:rPr>
                <w:noProof/>
                <w:webHidden/>
              </w:rPr>
              <w:fldChar w:fldCharType="end"/>
            </w:r>
          </w:hyperlink>
        </w:p>
        <w:p w14:paraId="34B9ED6A" w14:textId="47738B45" w:rsidR="00C5211D" w:rsidRDefault="002769B5">
          <w:pPr>
            <w:pStyle w:val="TDC1"/>
            <w:tabs>
              <w:tab w:val="right" w:leader="dot" w:pos="8630"/>
            </w:tabs>
            <w:rPr>
              <w:noProof/>
            </w:rPr>
          </w:pPr>
          <w:hyperlink w:anchor="_Toc239326062" w:history="1">
            <w:r w:rsidR="00C5211D" w:rsidRPr="0023162A">
              <w:rPr>
                <w:rStyle w:val="Hipervnculo"/>
                <w:noProof/>
              </w:rPr>
              <w:t>2. Objetivos</w:t>
            </w:r>
            <w:r w:rsidR="00C5211D">
              <w:rPr>
                <w:noProof/>
                <w:webHidden/>
              </w:rPr>
              <w:tab/>
            </w:r>
            <w:r w:rsidR="00C5211D">
              <w:rPr>
                <w:noProof/>
                <w:webHidden/>
              </w:rPr>
              <w:fldChar w:fldCharType="begin"/>
            </w:r>
            <w:r w:rsidR="00C5211D">
              <w:rPr>
                <w:noProof/>
                <w:webHidden/>
              </w:rPr>
              <w:instrText xml:space="preserve"> PAGEREF _Toc239326062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5BD5BE91" w14:textId="3B38E136" w:rsidR="00C5211D" w:rsidRDefault="002769B5">
          <w:pPr>
            <w:pStyle w:val="TDC2"/>
            <w:tabs>
              <w:tab w:val="right" w:leader="dot" w:pos="8630"/>
            </w:tabs>
            <w:rPr>
              <w:noProof/>
            </w:rPr>
          </w:pPr>
          <w:hyperlink w:anchor="_Toc239326063" w:history="1">
            <w:r w:rsidR="00C5211D" w:rsidRPr="0023162A">
              <w:rPr>
                <w:rStyle w:val="Hipervnculo"/>
                <w:noProof/>
              </w:rPr>
              <w:t>2.1 Objetivo General</w:t>
            </w:r>
            <w:r w:rsidR="00C5211D">
              <w:rPr>
                <w:noProof/>
                <w:webHidden/>
              </w:rPr>
              <w:tab/>
            </w:r>
            <w:r w:rsidR="00C5211D">
              <w:rPr>
                <w:noProof/>
                <w:webHidden/>
              </w:rPr>
              <w:fldChar w:fldCharType="begin"/>
            </w:r>
            <w:r w:rsidR="00C5211D">
              <w:rPr>
                <w:noProof/>
                <w:webHidden/>
              </w:rPr>
              <w:instrText xml:space="preserve"> PAGEREF _Toc239326063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31FCB052" w14:textId="441DBAC7" w:rsidR="00C5211D" w:rsidRDefault="002769B5">
          <w:pPr>
            <w:pStyle w:val="TDC2"/>
            <w:tabs>
              <w:tab w:val="right" w:leader="dot" w:pos="8630"/>
            </w:tabs>
            <w:rPr>
              <w:noProof/>
            </w:rPr>
          </w:pPr>
          <w:hyperlink w:anchor="_Toc239326064" w:history="1">
            <w:r w:rsidR="00C5211D" w:rsidRPr="0023162A">
              <w:rPr>
                <w:rStyle w:val="Hipervnculo"/>
                <w:noProof/>
              </w:rPr>
              <w:t>2.2 Objetivos Específicos</w:t>
            </w:r>
            <w:r w:rsidR="00C5211D">
              <w:rPr>
                <w:noProof/>
                <w:webHidden/>
              </w:rPr>
              <w:tab/>
            </w:r>
            <w:r w:rsidR="00C5211D">
              <w:rPr>
                <w:noProof/>
                <w:webHidden/>
              </w:rPr>
              <w:fldChar w:fldCharType="begin"/>
            </w:r>
            <w:r w:rsidR="00C5211D">
              <w:rPr>
                <w:noProof/>
                <w:webHidden/>
              </w:rPr>
              <w:instrText xml:space="preserve"> PAGEREF _Toc239326064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460505FE" w14:textId="63C63911" w:rsidR="00C5211D" w:rsidRDefault="002769B5">
          <w:pPr>
            <w:pStyle w:val="TDC1"/>
            <w:tabs>
              <w:tab w:val="right" w:leader="dot" w:pos="8630"/>
            </w:tabs>
            <w:rPr>
              <w:noProof/>
            </w:rPr>
          </w:pPr>
          <w:hyperlink w:anchor="_Toc239326065" w:history="1">
            <w:r w:rsidR="00C5211D" w:rsidRPr="0023162A">
              <w:rPr>
                <w:rStyle w:val="Hipervnculo"/>
                <w:noProof/>
              </w:rPr>
              <w:t>3. Desarrollo de la Práctica</w:t>
            </w:r>
            <w:r w:rsidR="00C5211D">
              <w:rPr>
                <w:noProof/>
                <w:webHidden/>
              </w:rPr>
              <w:tab/>
            </w:r>
            <w:r w:rsidR="00C5211D">
              <w:rPr>
                <w:noProof/>
                <w:webHidden/>
              </w:rPr>
              <w:fldChar w:fldCharType="begin"/>
            </w:r>
            <w:r w:rsidR="00C5211D">
              <w:rPr>
                <w:noProof/>
                <w:webHidden/>
              </w:rPr>
              <w:instrText xml:space="preserve"> PAGEREF _Toc239326065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49C3B0B2" w14:textId="2BF011A4" w:rsidR="00C5211D" w:rsidRDefault="002769B5">
          <w:pPr>
            <w:pStyle w:val="TDC2"/>
            <w:tabs>
              <w:tab w:val="right" w:leader="dot" w:pos="8630"/>
            </w:tabs>
            <w:rPr>
              <w:noProof/>
            </w:rPr>
          </w:pPr>
          <w:hyperlink w:anchor="_Toc239326066" w:history="1">
            <w:r w:rsidR="00C5211D" w:rsidRPr="0023162A">
              <w:rPr>
                <w:rStyle w:val="Hipervnculo"/>
                <w:noProof/>
              </w:rPr>
              <w:t>3.1 Circuito LED Intermitente</w:t>
            </w:r>
            <w:r w:rsidR="00C5211D">
              <w:rPr>
                <w:noProof/>
                <w:webHidden/>
              </w:rPr>
              <w:tab/>
            </w:r>
            <w:r w:rsidR="00C5211D">
              <w:rPr>
                <w:noProof/>
                <w:webHidden/>
              </w:rPr>
              <w:fldChar w:fldCharType="begin"/>
            </w:r>
            <w:r w:rsidR="00C5211D">
              <w:rPr>
                <w:noProof/>
                <w:webHidden/>
              </w:rPr>
              <w:instrText xml:space="preserve"> PAGEREF _Toc239326066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735E8B2E" w14:textId="4D735BE5" w:rsidR="00C5211D" w:rsidRDefault="002769B5">
          <w:pPr>
            <w:pStyle w:val="TDC2"/>
            <w:tabs>
              <w:tab w:val="right" w:leader="dot" w:pos="8630"/>
            </w:tabs>
            <w:rPr>
              <w:noProof/>
            </w:rPr>
          </w:pPr>
          <w:hyperlink w:anchor="_Toc239326067" w:history="1">
            <w:r w:rsidR="00C5211D" w:rsidRPr="0023162A">
              <w:rPr>
                <w:rStyle w:val="Hipervnculo"/>
                <w:noProof/>
              </w:rPr>
              <w:t>3.2 Semáforo inteligente</w:t>
            </w:r>
            <w:r w:rsidR="00C5211D">
              <w:rPr>
                <w:noProof/>
                <w:webHidden/>
              </w:rPr>
              <w:tab/>
            </w:r>
            <w:r w:rsidR="00C5211D">
              <w:rPr>
                <w:noProof/>
                <w:webHidden/>
              </w:rPr>
              <w:fldChar w:fldCharType="begin"/>
            </w:r>
            <w:r w:rsidR="00C5211D">
              <w:rPr>
                <w:noProof/>
                <w:webHidden/>
              </w:rPr>
              <w:instrText xml:space="preserve"> PAGEREF _Toc239326067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0D0E60D8" w14:textId="46460724" w:rsidR="00C5211D" w:rsidRDefault="002769B5">
          <w:pPr>
            <w:pStyle w:val="TDC2"/>
            <w:tabs>
              <w:tab w:val="right" w:leader="dot" w:pos="8630"/>
            </w:tabs>
            <w:rPr>
              <w:noProof/>
            </w:rPr>
          </w:pPr>
          <w:hyperlink w:anchor="_Toc239326068" w:history="1">
            <w:r w:rsidR="00C5211D" w:rsidRPr="0023162A">
              <w:rPr>
                <w:rStyle w:val="Hipervnculo"/>
                <w:noProof/>
              </w:rPr>
              <w:t>3.3 Circuito Electrónico Semáforo</w:t>
            </w:r>
            <w:r w:rsidR="00C5211D">
              <w:rPr>
                <w:noProof/>
                <w:webHidden/>
              </w:rPr>
              <w:tab/>
            </w:r>
            <w:r w:rsidR="00C5211D">
              <w:rPr>
                <w:noProof/>
                <w:webHidden/>
              </w:rPr>
              <w:fldChar w:fldCharType="begin"/>
            </w:r>
            <w:r w:rsidR="00C5211D">
              <w:rPr>
                <w:noProof/>
                <w:webHidden/>
              </w:rPr>
              <w:instrText xml:space="preserve"> PAGEREF _Toc239326068 \h </w:instrText>
            </w:r>
            <w:r w:rsidR="00C5211D">
              <w:rPr>
                <w:noProof/>
                <w:webHidden/>
              </w:rPr>
            </w:r>
            <w:r w:rsidR="00C5211D">
              <w:rPr>
                <w:noProof/>
                <w:webHidden/>
              </w:rPr>
              <w:fldChar w:fldCharType="separate"/>
            </w:r>
            <w:r w:rsidR="00C5211D">
              <w:rPr>
                <w:noProof/>
                <w:webHidden/>
              </w:rPr>
              <w:t>5</w:t>
            </w:r>
            <w:r w:rsidR="00C5211D">
              <w:rPr>
                <w:noProof/>
                <w:webHidden/>
              </w:rPr>
              <w:fldChar w:fldCharType="end"/>
            </w:r>
          </w:hyperlink>
        </w:p>
        <w:p w14:paraId="7BA5FF21" w14:textId="5E3B0251" w:rsidR="00C5211D" w:rsidRDefault="002769B5">
          <w:pPr>
            <w:pStyle w:val="TDC2"/>
            <w:tabs>
              <w:tab w:val="right" w:leader="dot" w:pos="8630"/>
            </w:tabs>
            <w:rPr>
              <w:noProof/>
            </w:rPr>
          </w:pPr>
          <w:hyperlink w:anchor="_Toc239326069" w:history="1">
            <w:r w:rsidR="00C5211D" w:rsidRPr="0023162A">
              <w:rPr>
                <w:rStyle w:val="Hipervnculo"/>
                <w:noProof/>
              </w:rPr>
              <w:t>3.4 Control mediante pulsador</w:t>
            </w:r>
            <w:r w:rsidR="00C5211D">
              <w:rPr>
                <w:noProof/>
                <w:webHidden/>
              </w:rPr>
              <w:tab/>
            </w:r>
            <w:r w:rsidR="00C5211D">
              <w:rPr>
                <w:noProof/>
                <w:webHidden/>
              </w:rPr>
              <w:fldChar w:fldCharType="begin"/>
            </w:r>
            <w:r w:rsidR="00C5211D">
              <w:rPr>
                <w:noProof/>
                <w:webHidden/>
              </w:rPr>
              <w:instrText xml:space="preserve"> PAGEREF _Toc239326069 \h </w:instrText>
            </w:r>
            <w:r w:rsidR="00C5211D">
              <w:rPr>
                <w:noProof/>
                <w:webHidden/>
              </w:rPr>
            </w:r>
            <w:r w:rsidR="00C5211D">
              <w:rPr>
                <w:noProof/>
                <w:webHidden/>
              </w:rPr>
              <w:fldChar w:fldCharType="separate"/>
            </w:r>
            <w:r w:rsidR="00C5211D">
              <w:rPr>
                <w:noProof/>
                <w:webHidden/>
              </w:rPr>
              <w:t>5</w:t>
            </w:r>
            <w:r w:rsidR="00C5211D">
              <w:rPr>
                <w:noProof/>
                <w:webHidden/>
              </w:rPr>
              <w:fldChar w:fldCharType="end"/>
            </w:r>
          </w:hyperlink>
        </w:p>
        <w:p w14:paraId="2A398BD4" w14:textId="6DE0AC8E" w:rsidR="00C5211D" w:rsidRDefault="002769B5">
          <w:pPr>
            <w:pStyle w:val="TDC1"/>
            <w:tabs>
              <w:tab w:val="right" w:leader="dot" w:pos="8630"/>
            </w:tabs>
            <w:rPr>
              <w:noProof/>
            </w:rPr>
          </w:pPr>
          <w:hyperlink w:anchor="_Toc239326070" w:history="1">
            <w:r w:rsidR="00C5211D" w:rsidRPr="0023162A">
              <w:rPr>
                <w:rStyle w:val="Hipervnculo"/>
                <w:noProof/>
              </w:rPr>
              <w:t>4. Explicación de la Ley de Ohm aplicada al cálculo de las resistencias utilizadas</w:t>
            </w:r>
            <w:r w:rsidR="00C5211D">
              <w:rPr>
                <w:noProof/>
                <w:webHidden/>
              </w:rPr>
              <w:tab/>
            </w:r>
            <w:r w:rsidR="00C5211D">
              <w:rPr>
                <w:noProof/>
                <w:webHidden/>
              </w:rPr>
              <w:fldChar w:fldCharType="begin"/>
            </w:r>
            <w:r w:rsidR="00C5211D">
              <w:rPr>
                <w:noProof/>
                <w:webHidden/>
              </w:rPr>
              <w:instrText xml:space="preserve"> PAGEREF _Toc239326070 \h </w:instrText>
            </w:r>
            <w:r w:rsidR="00C5211D">
              <w:rPr>
                <w:noProof/>
                <w:webHidden/>
              </w:rPr>
            </w:r>
            <w:r w:rsidR="00C5211D">
              <w:rPr>
                <w:noProof/>
                <w:webHidden/>
              </w:rPr>
              <w:fldChar w:fldCharType="separate"/>
            </w:r>
            <w:r w:rsidR="00C5211D">
              <w:rPr>
                <w:noProof/>
                <w:webHidden/>
              </w:rPr>
              <w:t>6</w:t>
            </w:r>
            <w:r w:rsidR="00C5211D">
              <w:rPr>
                <w:noProof/>
                <w:webHidden/>
              </w:rPr>
              <w:fldChar w:fldCharType="end"/>
            </w:r>
          </w:hyperlink>
        </w:p>
        <w:p w14:paraId="7CB5FAC9" w14:textId="54DFA53C" w:rsidR="00C5211D" w:rsidRDefault="002769B5">
          <w:pPr>
            <w:pStyle w:val="TDC1"/>
            <w:tabs>
              <w:tab w:val="right" w:leader="dot" w:pos="8630"/>
            </w:tabs>
            <w:rPr>
              <w:noProof/>
            </w:rPr>
          </w:pPr>
          <w:hyperlink w:anchor="_Toc239326071" w:history="1">
            <w:r w:rsidR="00C5211D" w:rsidRPr="0023162A">
              <w:rPr>
                <w:rStyle w:val="Hipervnculo"/>
                <w:noProof/>
              </w:rPr>
              <w:t>5. Conclusiones</w:t>
            </w:r>
            <w:r w:rsidR="00C5211D">
              <w:rPr>
                <w:noProof/>
                <w:webHidden/>
              </w:rPr>
              <w:tab/>
            </w:r>
            <w:r w:rsidR="00C5211D">
              <w:rPr>
                <w:noProof/>
                <w:webHidden/>
              </w:rPr>
              <w:fldChar w:fldCharType="begin"/>
            </w:r>
            <w:r w:rsidR="00C5211D">
              <w:rPr>
                <w:noProof/>
                <w:webHidden/>
              </w:rPr>
              <w:instrText xml:space="preserve"> PAGEREF _Toc239326071 \h </w:instrText>
            </w:r>
            <w:r w:rsidR="00C5211D">
              <w:rPr>
                <w:noProof/>
                <w:webHidden/>
              </w:rPr>
            </w:r>
            <w:r w:rsidR="00C5211D">
              <w:rPr>
                <w:noProof/>
                <w:webHidden/>
              </w:rPr>
              <w:fldChar w:fldCharType="separate"/>
            </w:r>
            <w:r w:rsidR="00C5211D">
              <w:rPr>
                <w:noProof/>
                <w:webHidden/>
              </w:rPr>
              <w:t>6</w:t>
            </w:r>
            <w:r w:rsidR="00C5211D">
              <w:rPr>
                <w:noProof/>
                <w:webHidden/>
              </w:rPr>
              <w:fldChar w:fldCharType="end"/>
            </w:r>
          </w:hyperlink>
        </w:p>
        <w:p w14:paraId="274FF046" w14:textId="22D2D96C" w:rsidR="00C5211D" w:rsidRDefault="00C5211D">
          <w:r>
            <w:rPr>
              <w:b/>
              <w:bCs/>
              <w:lang w:val="es-ES"/>
            </w:rPr>
            <w:fldChar w:fldCharType="end"/>
          </w:r>
        </w:p>
      </w:sdtContent>
    </w:sdt>
    <w:p w14:paraId="008D1677" w14:textId="77777777" w:rsidR="006C6514" w:rsidRPr="003409D8" w:rsidRDefault="00C5211D">
      <w:r w:rsidRPr="003409D8">
        <w:br w:type="page"/>
      </w:r>
    </w:p>
    <w:p w14:paraId="3FA383B6" w14:textId="77777777" w:rsidR="006C6514" w:rsidRPr="003409D8" w:rsidRDefault="00C5211D">
      <w:pPr>
        <w:pStyle w:val="Ttulo1"/>
        <w:rPr>
          <w:color w:val="auto"/>
        </w:rPr>
      </w:pPr>
      <w:bookmarkStart w:id="0" w:name="_Toc239326061"/>
      <w:r w:rsidRPr="003409D8">
        <w:rPr>
          <w:color w:val="auto"/>
        </w:rPr>
        <w:lastRenderedPageBreak/>
        <w:t>1. Introducción</w:t>
      </w:r>
      <w:bookmarkEnd w:id="0"/>
    </w:p>
    <w:p w14:paraId="7F00A499" w14:textId="77777777" w:rsidR="006C6514" w:rsidRPr="003409D8" w:rsidRDefault="00C5211D">
      <w:r w:rsidRPr="003409D8">
        <w:t>El presente informe detalla el desarrollo de la práctica de laboratorio correspondiente a la Semana 4 de la asignatura IoT. El objetivo principal es establecer una base práctica en electrónica aplicada utilizando la plataforma Arduino Uno y el simulador Tinkercad. A lo largo del documento se expone la construcción progresiva de circuitos, comenzando con el control de un único LED hasta llegar a la implementación de un semáforo interactivo accionado por un pulsador. Adicionalmente, se fundamentan teóricamente las conexiones eléctricas mediante la Ley de Ohm, un principio indispensable para el cálculo de resistencias y la protección de los componentes de hardware en el diseño de proyectos orientados al Internet de las Cosas.</w:t>
      </w:r>
    </w:p>
    <w:p w14:paraId="56B771D3" w14:textId="77777777" w:rsidR="006C6514" w:rsidRPr="003409D8" w:rsidRDefault="00C5211D">
      <w:pPr>
        <w:pStyle w:val="Ttulo1"/>
        <w:rPr>
          <w:color w:val="auto"/>
        </w:rPr>
      </w:pPr>
      <w:bookmarkStart w:id="1" w:name="_Toc239326062"/>
      <w:r w:rsidRPr="003409D8">
        <w:rPr>
          <w:color w:val="auto"/>
        </w:rPr>
        <w:t>2. Objetivos</w:t>
      </w:r>
      <w:bookmarkEnd w:id="1"/>
    </w:p>
    <w:p w14:paraId="56968963" w14:textId="77777777" w:rsidR="006C6514" w:rsidRPr="003409D8" w:rsidRDefault="00C5211D">
      <w:pPr>
        <w:pStyle w:val="Ttulo2"/>
        <w:rPr>
          <w:color w:val="auto"/>
        </w:rPr>
      </w:pPr>
      <w:bookmarkStart w:id="2" w:name="_Toc239326063"/>
      <w:r w:rsidRPr="003409D8">
        <w:rPr>
          <w:color w:val="auto"/>
        </w:rPr>
        <w:t>2.1 Objetivo General</w:t>
      </w:r>
      <w:bookmarkEnd w:id="2"/>
    </w:p>
    <w:p w14:paraId="68217DB8" w14:textId="77777777" w:rsidR="006C6514" w:rsidRPr="003409D8" w:rsidRDefault="00C5211D">
      <w:r w:rsidRPr="003409D8">
        <w:t>Comprender los fundamentos de la electrónica básica y la programación de microcontroladores a través de la simulación de circuitos en Tinkercad, orientando su aplicación al desarrollo de sistemas IoT.</w:t>
      </w:r>
    </w:p>
    <w:p w14:paraId="67E0E51E" w14:textId="77777777" w:rsidR="006C6514" w:rsidRPr="003409D8" w:rsidRDefault="00C5211D">
      <w:pPr>
        <w:pStyle w:val="Ttulo2"/>
        <w:rPr>
          <w:color w:val="auto"/>
        </w:rPr>
      </w:pPr>
      <w:bookmarkStart w:id="3" w:name="_Toc239326064"/>
      <w:r w:rsidRPr="003409D8">
        <w:rPr>
          <w:color w:val="auto"/>
        </w:rPr>
        <w:t>2.2 Objetivos Específicos</w:t>
      </w:r>
      <w:bookmarkEnd w:id="3"/>
    </w:p>
    <w:p w14:paraId="39C2919B" w14:textId="77777777" w:rsidR="006C6514" w:rsidRPr="003409D8" w:rsidRDefault="00C5211D">
      <w:r w:rsidRPr="003409D8">
        <w:t>• Diseñar y simular circuitos elementales empleando la placa base Arduino Uno y diodos LED.</w:t>
      </w:r>
      <w:r w:rsidRPr="003409D8">
        <w:br/>
        <w:t>• Programar secuencias lógicas de encendido, apagado y retardos de tiempo para simular un semáforo de tránsito.</w:t>
      </w:r>
      <w:r w:rsidRPr="003409D8">
        <w:br/>
        <w:t>• Integrar señales de entrada digital mediante el uso de botones pulsadores para controlar e interrumpir el flujo del circuito.</w:t>
      </w:r>
      <w:r w:rsidRPr="003409D8">
        <w:br/>
        <w:t>• Aplicar matemáticamente la Ley de Ohm para el cálculo correcto de resistencias limitadoras de corriente.</w:t>
      </w:r>
    </w:p>
    <w:p w14:paraId="7858BBC0" w14:textId="77777777" w:rsidR="006C6514" w:rsidRPr="003409D8" w:rsidRDefault="00C5211D">
      <w:pPr>
        <w:pStyle w:val="Ttulo1"/>
        <w:rPr>
          <w:color w:val="auto"/>
        </w:rPr>
      </w:pPr>
      <w:bookmarkStart w:id="4" w:name="_Toc239326065"/>
      <w:r w:rsidRPr="003409D8">
        <w:rPr>
          <w:color w:val="auto"/>
        </w:rPr>
        <w:lastRenderedPageBreak/>
        <w:t>3. Desarrollo de la Práctica</w:t>
      </w:r>
      <w:bookmarkEnd w:id="4"/>
    </w:p>
    <w:p w14:paraId="7F27A9C9" w14:textId="77777777" w:rsidR="006C6514" w:rsidRPr="003409D8" w:rsidRDefault="00C5211D">
      <w:pPr>
        <w:pStyle w:val="Ttulo2"/>
        <w:rPr>
          <w:color w:val="auto"/>
        </w:rPr>
      </w:pPr>
      <w:bookmarkStart w:id="5" w:name="_Toc239326066"/>
      <w:r w:rsidRPr="003409D8">
        <w:rPr>
          <w:color w:val="auto"/>
        </w:rPr>
        <w:t>3.1 Circuito LED Intermitente</w:t>
      </w:r>
      <w:bookmarkEnd w:id="5"/>
    </w:p>
    <w:p w14:paraId="13AFE290" w14:textId="4FE93030" w:rsidR="006C6514" w:rsidRPr="003409D8" w:rsidRDefault="002D2B52">
      <w:r>
        <w:rPr>
          <w:noProof/>
        </w:rPr>
        <w:drawing>
          <wp:inline distT="0" distB="0" distL="0" distR="0" wp14:anchorId="3FEA858B" wp14:editId="4BF41EFF">
            <wp:extent cx="5486400" cy="236204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362045"/>
                    </a:xfrm>
                    <a:prstGeom prst="rect">
                      <a:avLst/>
                    </a:prstGeom>
                    <a:noFill/>
                    <a:ln>
                      <a:noFill/>
                    </a:ln>
                  </pic:spPr>
                </pic:pic>
              </a:graphicData>
            </a:graphic>
          </wp:inline>
        </w:drawing>
      </w:r>
      <w:proofErr w:type="spellStart"/>
      <w:r w:rsidR="00C5211D" w:rsidRPr="003409D8">
        <w:t>Ilustración</w:t>
      </w:r>
      <w:proofErr w:type="spellEnd"/>
      <w:r w:rsidR="00C5211D" w:rsidRPr="003409D8">
        <w:t xml:space="preserve"> 1. Circuito LED Intermitente</w:t>
      </w:r>
    </w:p>
    <w:p w14:paraId="5D9369CE" w14:textId="77777777" w:rsidR="006C6514" w:rsidRDefault="00C5211D">
      <w:r w:rsidRPr="003409D8">
        <w:t xml:space="preserve">Descripción: Captura de la simulación en Tinkercad de un circuito básico utilizando una placa Arduino Uno. Se observa un LED rojo conectado al pin digital 2 mediante una resistencia limitadora de corriente. El panel de código adjunto configura el pin como salida y ejecuta un ciclo de encendido (HIGH) y apagado (LOW) con intervalos de espera de un </w:t>
      </w:r>
      <w:proofErr w:type="spellStart"/>
      <w:r w:rsidRPr="003409D8">
        <w:t>segundo</w:t>
      </w:r>
      <w:proofErr w:type="spellEnd"/>
      <w:r w:rsidRPr="003409D8">
        <w:t xml:space="preserve"> (1000 </w:t>
      </w:r>
      <w:proofErr w:type="spellStart"/>
      <w:r w:rsidRPr="003409D8">
        <w:t>milisegundos</w:t>
      </w:r>
      <w:proofErr w:type="spellEnd"/>
      <w:r w:rsidRPr="003409D8">
        <w:t>).</w:t>
      </w:r>
    </w:p>
    <w:p w14:paraId="6A080F6E" w14:textId="08064E58" w:rsidR="007F7BAC" w:rsidRDefault="007F7BAC" w:rsidP="007F7BAC">
      <w:pPr>
        <w:pStyle w:val="Ttulo2"/>
        <w:rPr>
          <w:color w:val="auto"/>
        </w:rPr>
      </w:pPr>
      <w:r w:rsidRPr="007F7BAC">
        <w:rPr>
          <w:color w:val="auto"/>
        </w:rPr>
        <w:t>3.</w:t>
      </w:r>
      <w:r w:rsidRPr="007F7BAC">
        <w:rPr>
          <w:color w:val="auto"/>
        </w:rPr>
        <w:t>2</w:t>
      </w:r>
      <w:r w:rsidRPr="007F7BAC">
        <w:rPr>
          <w:color w:val="auto"/>
        </w:rPr>
        <w:t xml:space="preserve"> </w:t>
      </w:r>
      <w:proofErr w:type="spellStart"/>
      <w:r w:rsidRPr="007F7BAC">
        <w:rPr>
          <w:color w:val="auto"/>
        </w:rPr>
        <w:t>Circuito</w:t>
      </w:r>
      <w:proofErr w:type="spellEnd"/>
      <w:r>
        <w:rPr>
          <w:color w:val="auto"/>
        </w:rPr>
        <w:t xml:space="preserve"> </w:t>
      </w:r>
      <w:proofErr w:type="spellStart"/>
      <w:r>
        <w:rPr>
          <w:color w:val="auto"/>
        </w:rPr>
        <w:t>Electronico</w:t>
      </w:r>
      <w:proofErr w:type="spellEnd"/>
      <w:r w:rsidRPr="007F7BAC">
        <w:rPr>
          <w:color w:val="auto"/>
        </w:rPr>
        <w:t xml:space="preserve"> LED </w:t>
      </w:r>
      <w:proofErr w:type="spellStart"/>
      <w:r w:rsidRPr="007F7BAC">
        <w:rPr>
          <w:color w:val="auto"/>
        </w:rPr>
        <w:t>Intermitente</w:t>
      </w:r>
      <w:proofErr w:type="spellEnd"/>
    </w:p>
    <w:p w14:paraId="30C70C9B" w14:textId="4C5DD15D" w:rsidR="00DC5AA3" w:rsidRDefault="00DC5AA3" w:rsidP="00DC5AA3">
      <w:r>
        <w:rPr>
          <w:noProof/>
        </w:rPr>
        <w:drawing>
          <wp:inline distT="0" distB="0" distL="0" distR="0" wp14:anchorId="61F0FC84" wp14:editId="443484DF">
            <wp:extent cx="5486400" cy="30473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47365"/>
                    </a:xfrm>
                    <a:prstGeom prst="rect">
                      <a:avLst/>
                    </a:prstGeom>
                    <a:noFill/>
                    <a:ln>
                      <a:noFill/>
                    </a:ln>
                  </pic:spPr>
                </pic:pic>
              </a:graphicData>
            </a:graphic>
          </wp:inline>
        </w:drawing>
      </w:r>
    </w:p>
    <w:p w14:paraId="46167929" w14:textId="369CC457" w:rsidR="002769B5" w:rsidRDefault="002769B5" w:rsidP="00DC5AA3">
      <w:proofErr w:type="spellStart"/>
      <w:r w:rsidRPr="003409D8">
        <w:t>Ilustración</w:t>
      </w:r>
      <w:proofErr w:type="spellEnd"/>
      <w:r w:rsidRPr="003409D8">
        <w:t xml:space="preserve"> </w:t>
      </w:r>
      <w:r>
        <w:t>2</w:t>
      </w:r>
      <w:r w:rsidRPr="003409D8">
        <w:t xml:space="preserve">. </w:t>
      </w:r>
      <w:proofErr w:type="spellStart"/>
      <w:r w:rsidRPr="003409D8">
        <w:t>Circuito</w:t>
      </w:r>
      <w:proofErr w:type="spellEnd"/>
      <w:r>
        <w:t xml:space="preserve"> </w:t>
      </w:r>
      <w:proofErr w:type="spellStart"/>
      <w:r>
        <w:t>Electronico</w:t>
      </w:r>
      <w:proofErr w:type="spellEnd"/>
      <w:r w:rsidRPr="003409D8">
        <w:t xml:space="preserve"> LED </w:t>
      </w:r>
      <w:proofErr w:type="spellStart"/>
      <w:r w:rsidRPr="003409D8">
        <w:t>Intermitente</w:t>
      </w:r>
      <w:proofErr w:type="spellEnd"/>
    </w:p>
    <w:p w14:paraId="0C2FC4A4" w14:textId="4E24E582" w:rsidR="002769B5" w:rsidRPr="00DC5AA3" w:rsidRDefault="002769B5" w:rsidP="00DC5AA3">
      <w:proofErr w:type="spellStart"/>
      <w:r w:rsidRPr="002769B5">
        <w:lastRenderedPageBreak/>
        <w:t>Descripción</w:t>
      </w:r>
      <w:proofErr w:type="spellEnd"/>
      <w:r w:rsidRPr="002769B5">
        <w:t>:</w:t>
      </w:r>
      <w:r>
        <w:t xml:space="preserve"> Este </w:t>
      </w:r>
      <w:proofErr w:type="spellStart"/>
      <w:r>
        <w:t>diagrama</w:t>
      </w:r>
      <w:proofErr w:type="spellEnd"/>
      <w:r>
        <w:t xml:space="preserve"> </w:t>
      </w:r>
      <w:proofErr w:type="spellStart"/>
      <w:r>
        <w:t>esquemático</w:t>
      </w:r>
      <w:proofErr w:type="spellEnd"/>
      <w:r>
        <w:t xml:space="preserve"> </w:t>
      </w:r>
      <w:proofErr w:type="spellStart"/>
      <w:r>
        <w:t>ilustra</w:t>
      </w:r>
      <w:proofErr w:type="spellEnd"/>
      <w:r>
        <w:t xml:space="preserve"> la </w:t>
      </w:r>
      <w:proofErr w:type="spellStart"/>
      <w:r>
        <w:t>conexión</w:t>
      </w:r>
      <w:proofErr w:type="spellEnd"/>
      <w:r>
        <w:t xml:space="preserve"> </w:t>
      </w:r>
      <w:proofErr w:type="spellStart"/>
      <w:r>
        <w:t>básica</w:t>
      </w:r>
      <w:proofErr w:type="spellEnd"/>
      <w:r>
        <w:t xml:space="preserve"> para la </w:t>
      </w:r>
      <w:proofErr w:type="spellStart"/>
      <w:r>
        <w:t>primera</w:t>
      </w:r>
      <w:proofErr w:type="spellEnd"/>
      <w:r>
        <w:t xml:space="preserve"> </w:t>
      </w:r>
      <w:proofErr w:type="spellStart"/>
      <w:r>
        <w:t>práctica</w:t>
      </w:r>
      <w:proofErr w:type="spellEnd"/>
      <w:r>
        <w:t xml:space="preserve"> de </w:t>
      </w:r>
      <w:proofErr w:type="spellStart"/>
      <w:r>
        <w:t>laboratorio</w:t>
      </w:r>
      <w:proofErr w:type="spellEnd"/>
      <w:r>
        <w:t xml:space="preserve">. </w:t>
      </w:r>
      <w:proofErr w:type="spellStart"/>
      <w:r>
        <w:t>Muestra</w:t>
      </w:r>
      <w:proofErr w:type="spellEnd"/>
      <w:r>
        <w:t xml:space="preserve"> </w:t>
      </w:r>
      <w:proofErr w:type="spellStart"/>
      <w:r>
        <w:t>el</w:t>
      </w:r>
      <w:proofErr w:type="spellEnd"/>
      <w:r>
        <w:t xml:space="preserve"> </w:t>
      </w:r>
      <w:proofErr w:type="spellStart"/>
      <w:r>
        <w:t>microcontrolador</w:t>
      </w:r>
      <w:proofErr w:type="spellEnd"/>
      <w:r>
        <w:t xml:space="preserve"> Arduino Uno (U1) </w:t>
      </w:r>
      <w:proofErr w:type="spellStart"/>
      <w:r>
        <w:t>conectado</w:t>
      </w:r>
      <w:proofErr w:type="spellEnd"/>
      <w:r>
        <w:t xml:space="preserve"> a un </w:t>
      </w:r>
      <w:proofErr w:type="spellStart"/>
      <w:r>
        <w:t>único</w:t>
      </w:r>
      <w:proofErr w:type="spellEnd"/>
      <w:r>
        <w:t xml:space="preserve"> </w:t>
      </w:r>
      <w:proofErr w:type="spellStart"/>
      <w:r>
        <w:t>componente</w:t>
      </w:r>
      <w:proofErr w:type="spellEnd"/>
      <w:r>
        <w:t xml:space="preserve"> visual: un </w:t>
      </w:r>
      <w:proofErr w:type="spellStart"/>
      <w:r>
        <w:t>diodo</w:t>
      </w:r>
      <w:proofErr w:type="spellEnd"/>
      <w:r>
        <w:t xml:space="preserve"> LED </w:t>
      </w:r>
      <w:proofErr w:type="spellStart"/>
      <w:r>
        <w:t>rojo</w:t>
      </w:r>
      <w:proofErr w:type="spellEnd"/>
      <w:r>
        <w:t xml:space="preserve"> (D1). La </w:t>
      </w:r>
      <w:proofErr w:type="spellStart"/>
      <w:r>
        <w:t>señal</w:t>
      </w:r>
      <w:proofErr w:type="spellEnd"/>
      <w:r>
        <w:t xml:space="preserve"> sale </w:t>
      </w:r>
      <w:proofErr w:type="spellStart"/>
      <w:r>
        <w:t>desde</w:t>
      </w:r>
      <w:proofErr w:type="spellEnd"/>
      <w:r>
        <w:t xml:space="preserve"> </w:t>
      </w:r>
      <w:proofErr w:type="spellStart"/>
      <w:r>
        <w:t>el</w:t>
      </w:r>
      <w:proofErr w:type="spellEnd"/>
      <w:r>
        <w:t xml:space="preserve"> pin digital D2 </w:t>
      </w:r>
      <w:proofErr w:type="spellStart"/>
      <w:r>
        <w:t>hacia</w:t>
      </w:r>
      <w:proofErr w:type="spellEnd"/>
      <w:r>
        <w:t xml:space="preserve"> </w:t>
      </w:r>
      <w:proofErr w:type="spellStart"/>
      <w:r>
        <w:t>el</w:t>
      </w:r>
      <w:proofErr w:type="spellEnd"/>
      <w:r>
        <w:t xml:space="preserve"> LED, y </w:t>
      </w:r>
      <w:proofErr w:type="spellStart"/>
      <w:r>
        <w:t>el</w:t>
      </w:r>
      <w:proofErr w:type="spellEnd"/>
      <w:r>
        <w:t xml:space="preserve"> </w:t>
      </w:r>
      <w:proofErr w:type="spellStart"/>
      <w:r>
        <w:t>circuito</w:t>
      </w:r>
      <w:proofErr w:type="spellEnd"/>
      <w:r>
        <w:t xml:space="preserve"> se </w:t>
      </w:r>
      <w:proofErr w:type="spellStart"/>
      <w:r>
        <w:t>cierra</w:t>
      </w:r>
      <w:proofErr w:type="spellEnd"/>
      <w:r>
        <w:t xml:space="preserve"> </w:t>
      </w:r>
      <w:proofErr w:type="spellStart"/>
      <w:r>
        <w:t>hacia</w:t>
      </w:r>
      <w:proofErr w:type="spellEnd"/>
      <w:r>
        <w:t xml:space="preserve"> </w:t>
      </w:r>
      <w:proofErr w:type="spellStart"/>
      <w:r>
        <w:t>el</w:t>
      </w:r>
      <w:proofErr w:type="spellEnd"/>
      <w:r>
        <w:t xml:space="preserve"> pin de tierra (GND) </w:t>
      </w:r>
      <w:proofErr w:type="spellStart"/>
      <w:r>
        <w:t>pasando</w:t>
      </w:r>
      <w:proofErr w:type="spellEnd"/>
      <w:r>
        <w:t xml:space="preserve"> a </w:t>
      </w:r>
      <w:proofErr w:type="spellStart"/>
      <w:r>
        <w:t>través</w:t>
      </w:r>
      <w:proofErr w:type="spellEnd"/>
      <w:r>
        <w:t xml:space="preserve"> de una sola </w:t>
      </w:r>
      <w:proofErr w:type="spellStart"/>
      <w:r>
        <w:t>resistencia</w:t>
      </w:r>
      <w:proofErr w:type="spellEnd"/>
      <w:r>
        <w:t xml:space="preserve"> </w:t>
      </w:r>
      <w:proofErr w:type="spellStart"/>
      <w:r>
        <w:t>limitadora</w:t>
      </w:r>
      <w:proofErr w:type="spellEnd"/>
      <w:r>
        <w:t xml:space="preserve"> (R1, </w:t>
      </w:r>
      <w:proofErr w:type="spellStart"/>
      <w:r>
        <w:t>etiquetada</w:t>
      </w:r>
      <w:proofErr w:type="spellEnd"/>
      <w:r>
        <w:t xml:space="preserve"> </w:t>
      </w:r>
      <w:proofErr w:type="spellStart"/>
      <w:r>
        <w:t>como</w:t>
      </w:r>
      <w:proofErr w:type="spellEnd"/>
      <w:r>
        <w:t xml:space="preserve"> 200k). Este </w:t>
      </w:r>
      <w:proofErr w:type="spellStart"/>
      <w:r>
        <w:t>esquema</w:t>
      </w:r>
      <w:proofErr w:type="spellEnd"/>
      <w:r>
        <w:t xml:space="preserve"> </w:t>
      </w:r>
      <w:proofErr w:type="spellStart"/>
      <w:r>
        <w:t>corresponde</w:t>
      </w:r>
      <w:proofErr w:type="spellEnd"/>
      <w:r>
        <w:t xml:space="preserve"> </w:t>
      </w:r>
      <w:proofErr w:type="spellStart"/>
      <w:r>
        <w:t>estrictamente</w:t>
      </w:r>
      <w:proofErr w:type="spellEnd"/>
      <w:r>
        <w:t xml:space="preserve"> a la </w:t>
      </w:r>
      <w:proofErr w:type="spellStart"/>
      <w:r>
        <w:t>configuración</w:t>
      </w:r>
      <w:proofErr w:type="spellEnd"/>
      <w:r>
        <w:t xml:space="preserve"> del "</w:t>
      </w:r>
      <w:proofErr w:type="spellStart"/>
      <w:r>
        <w:t>Circuito</w:t>
      </w:r>
      <w:proofErr w:type="spellEnd"/>
      <w:r>
        <w:t xml:space="preserve"> LED </w:t>
      </w:r>
      <w:proofErr w:type="spellStart"/>
      <w:r>
        <w:t>intermitente</w:t>
      </w:r>
      <w:proofErr w:type="spellEnd"/>
      <w:r>
        <w:t>".</w:t>
      </w:r>
    </w:p>
    <w:p w14:paraId="7B4EE637" w14:textId="7033EDEE" w:rsidR="006C6514" w:rsidRPr="003409D8" w:rsidRDefault="00C5211D">
      <w:pPr>
        <w:pStyle w:val="Ttulo2"/>
        <w:rPr>
          <w:color w:val="auto"/>
        </w:rPr>
      </w:pPr>
      <w:bookmarkStart w:id="6" w:name="_Toc239326067"/>
      <w:r w:rsidRPr="003409D8">
        <w:rPr>
          <w:color w:val="auto"/>
        </w:rPr>
        <w:t>3.</w:t>
      </w:r>
      <w:r w:rsidR="007F7BAC">
        <w:rPr>
          <w:color w:val="auto"/>
        </w:rPr>
        <w:t>3</w:t>
      </w:r>
      <w:r w:rsidRPr="003409D8">
        <w:rPr>
          <w:color w:val="auto"/>
        </w:rPr>
        <w:t xml:space="preserve"> </w:t>
      </w:r>
      <w:proofErr w:type="spellStart"/>
      <w:r w:rsidRPr="003409D8">
        <w:rPr>
          <w:color w:val="auto"/>
        </w:rPr>
        <w:t>Semáforo</w:t>
      </w:r>
      <w:proofErr w:type="spellEnd"/>
      <w:r w:rsidRPr="003409D8">
        <w:rPr>
          <w:color w:val="auto"/>
        </w:rPr>
        <w:t xml:space="preserve"> </w:t>
      </w:r>
      <w:proofErr w:type="spellStart"/>
      <w:r w:rsidRPr="003409D8">
        <w:rPr>
          <w:color w:val="auto"/>
        </w:rPr>
        <w:t>inteligente</w:t>
      </w:r>
      <w:bookmarkEnd w:id="6"/>
      <w:proofErr w:type="spellEnd"/>
    </w:p>
    <w:p w14:paraId="40D77A3E" w14:textId="3A390C20" w:rsidR="006C6514" w:rsidRPr="003409D8" w:rsidRDefault="00BB5741">
      <w:r>
        <w:rPr>
          <w:noProof/>
        </w:rPr>
        <w:drawing>
          <wp:inline distT="0" distB="0" distL="0" distR="0" wp14:anchorId="41913C81" wp14:editId="692AF679">
            <wp:extent cx="5486400" cy="238128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381289"/>
                    </a:xfrm>
                    <a:prstGeom prst="rect">
                      <a:avLst/>
                    </a:prstGeom>
                    <a:noFill/>
                    <a:ln>
                      <a:noFill/>
                    </a:ln>
                  </pic:spPr>
                </pic:pic>
              </a:graphicData>
            </a:graphic>
          </wp:inline>
        </w:drawing>
      </w:r>
      <w:proofErr w:type="spellStart"/>
      <w:r w:rsidR="00C5211D" w:rsidRPr="003409D8">
        <w:t>Ilustración</w:t>
      </w:r>
      <w:proofErr w:type="spellEnd"/>
      <w:r w:rsidR="002769B5">
        <w:t xml:space="preserve"> 3</w:t>
      </w:r>
      <w:r w:rsidR="00C5211D" w:rsidRPr="003409D8">
        <w:t>. Semáforo inteligente</w:t>
      </w:r>
    </w:p>
    <w:p w14:paraId="25796F19" w14:textId="77777777" w:rsidR="006C6514" w:rsidRPr="003409D8" w:rsidRDefault="00C5211D">
      <w:r w:rsidRPr="003409D8">
        <w:t>Descripción: Simulación del prototipo de un semáforo. El circuito emplea tres LEDs (verde, amarillo y rojo) conectados respectivamente a los pines digitales 2, 3 y 4 del Arduino Uno, cada uno con su correspondiente resistencia a tierra. El código muestra la secuencia lógica de control de tiempos (3000 ms para verde y rojo, 1000 ms para amarillo), simulando el funcionamiento real de las luces de tránsito.</w:t>
      </w:r>
    </w:p>
    <w:p w14:paraId="3EA7CC01" w14:textId="75BA2EEB" w:rsidR="006C6514" w:rsidRPr="003409D8" w:rsidRDefault="00C5211D">
      <w:pPr>
        <w:pStyle w:val="Ttulo2"/>
        <w:rPr>
          <w:color w:val="auto"/>
        </w:rPr>
      </w:pPr>
      <w:bookmarkStart w:id="7" w:name="_Toc239326068"/>
      <w:r w:rsidRPr="003409D8">
        <w:rPr>
          <w:color w:val="auto"/>
        </w:rPr>
        <w:lastRenderedPageBreak/>
        <w:t>3.</w:t>
      </w:r>
      <w:r w:rsidR="007F7BAC">
        <w:rPr>
          <w:color w:val="auto"/>
        </w:rPr>
        <w:t>4</w:t>
      </w:r>
      <w:r w:rsidRPr="003409D8">
        <w:rPr>
          <w:color w:val="auto"/>
        </w:rPr>
        <w:t xml:space="preserve"> </w:t>
      </w:r>
      <w:proofErr w:type="spellStart"/>
      <w:r w:rsidRPr="003409D8">
        <w:rPr>
          <w:color w:val="auto"/>
        </w:rPr>
        <w:t>Circuito</w:t>
      </w:r>
      <w:proofErr w:type="spellEnd"/>
      <w:r w:rsidRPr="003409D8">
        <w:rPr>
          <w:color w:val="auto"/>
        </w:rPr>
        <w:t xml:space="preserve"> </w:t>
      </w:r>
      <w:proofErr w:type="spellStart"/>
      <w:r w:rsidRPr="003409D8">
        <w:rPr>
          <w:color w:val="auto"/>
        </w:rPr>
        <w:t>Electrónico</w:t>
      </w:r>
      <w:proofErr w:type="spellEnd"/>
      <w:r w:rsidRPr="003409D8">
        <w:rPr>
          <w:color w:val="auto"/>
        </w:rPr>
        <w:t xml:space="preserve"> </w:t>
      </w:r>
      <w:proofErr w:type="spellStart"/>
      <w:r w:rsidRPr="003409D8">
        <w:rPr>
          <w:color w:val="auto"/>
        </w:rPr>
        <w:t>Semáforo</w:t>
      </w:r>
      <w:bookmarkEnd w:id="7"/>
      <w:proofErr w:type="spellEnd"/>
    </w:p>
    <w:p w14:paraId="20C1CFC0" w14:textId="7425E62B" w:rsidR="006C6514" w:rsidRPr="002769B5" w:rsidRDefault="006128B0">
      <w:pPr>
        <w:rPr>
          <w:u w:val="single"/>
        </w:rPr>
      </w:pPr>
      <w:r>
        <w:rPr>
          <w:noProof/>
        </w:rPr>
        <w:drawing>
          <wp:inline distT="0" distB="0" distL="0" distR="0" wp14:anchorId="4BD45DE7" wp14:editId="57B8B03E">
            <wp:extent cx="5486400" cy="2677398"/>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77398"/>
                    </a:xfrm>
                    <a:prstGeom prst="rect">
                      <a:avLst/>
                    </a:prstGeom>
                    <a:noFill/>
                    <a:ln>
                      <a:noFill/>
                    </a:ln>
                  </pic:spPr>
                </pic:pic>
              </a:graphicData>
            </a:graphic>
          </wp:inline>
        </w:drawing>
      </w:r>
      <w:proofErr w:type="spellStart"/>
      <w:r w:rsidR="00C5211D" w:rsidRPr="003409D8">
        <w:t>Ilustración</w:t>
      </w:r>
      <w:proofErr w:type="spellEnd"/>
      <w:r w:rsidR="00C5211D" w:rsidRPr="003409D8">
        <w:t xml:space="preserve"> </w:t>
      </w:r>
      <w:r w:rsidR="002769B5">
        <w:t>4</w:t>
      </w:r>
      <w:r w:rsidR="00C5211D" w:rsidRPr="003409D8">
        <w:t xml:space="preserve">. </w:t>
      </w:r>
      <w:proofErr w:type="spellStart"/>
      <w:r w:rsidR="00C5211D" w:rsidRPr="003409D8">
        <w:t>Circuito</w:t>
      </w:r>
      <w:proofErr w:type="spellEnd"/>
      <w:r w:rsidR="00C5211D" w:rsidRPr="003409D8">
        <w:t xml:space="preserve"> </w:t>
      </w:r>
      <w:proofErr w:type="spellStart"/>
      <w:r w:rsidR="00C5211D" w:rsidRPr="003409D8">
        <w:t>Electrónico</w:t>
      </w:r>
      <w:proofErr w:type="spellEnd"/>
      <w:r w:rsidR="002769B5">
        <w:t xml:space="preserve"> </w:t>
      </w:r>
      <w:proofErr w:type="spellStart"/>
      <w:r w:rsidR="002769B5" w:rsidRPr="002769B5">
        <w:t>Semaforo</w:t>
      </w:r>
      <w:proofErr w:type="spellEnd"/>
    </w:p>
    <w:p w14:paraId="464BC0D5" w14:textId="77777777" w:rsidR="006C6514" w:rsidRPr="003409D8" w:rsidRDefault="00C5211D">
      <w:r w:rsidRPr="003409D8">
        <w:t>Descripción: Diagrama esquemático del circuito del semáforo. La ilustración detalla de forma técnica las conexiones eléctricas entre el microcontrolador (Arduino Uno) y los componentes periféricos, evidenciando el flujo de los pines hacia los LEDs (verde, amarillo y rojo) y el retorno a tierra (GND) a través de las resistencias.</w:t>
      </w:r>
    </w:p>
    <w:p w14:paraId="63317B2D" w14:textId="55FB347F" w:rsidR="006C6514" w:rsidRPr="003409D8" w:rsidRDefault="00C5211D">
      <w:pPr>
        <w:pStyle w:val="Ttulo2"/>
        <w:rPr>
          <w:color w:val="auto"/>
        </w:rPr>
      </w:pPr>
      <w:bookmarkStart w:id="8" w:name="_Toc239326069"/>
      <w:r w:rsidRPr="003409D8">
        <w:rPr>
          <w:color w:val="auto"/>
        </w:rPr>
        <w:t>3.</w:t>
      </w:r>
      <w:r w:rsidR="007F7BAC">
        <w:rPr>
          <w:color w:val="auto"/>
        </w:rPr>
        <w:t>5</w:t>
      </w:r>
      <w:r w:rsidRPr="003409D8">
        <w:rPr>
          <w:color w:val="auto"/>
        </w:rPr>
        <w:t xml:space="preserve"> Control mediante pulsador</w:t>
      </w:r>
      <w:bookmarkEnd w:id="8"/>
    </w:p>
    <w:p w14:paraId="0AFD107F" w14:textId="175358DA" w:rsidR="006C6514" w:rsidRPr="003409D8" w:rsidRDefault="00C5211D">
      <w:r>
        <w:rPr>
          <w:noProof/>
        </w:rPr>
        <w:drawing>
          <wp:inline distT="0" distB="0" distL="0" distR="0" wp14:anchorId="73EE6E2A" wp14:editId="415E8200">
            <wp:extent cx="5486400" cy="23812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381289"/>
                    </a:xfrm>
                    <a:prstGeom prst="rect">
                      <a:avLst/>
                    </a:prstGeom>
                    <a:noFill/>
                    <a:ln>
                      <a:noFill/>
                    </a:ln>
                  </pic:spPr>
                </pic:pic>
              </a:graphicData>
            </a:graphic>
          </wp:inline>
        </w:drawing>
      </w:r>
      <w:proofErr w:type="spellStart"/>
      <w:r w:rsidRPr="003409D8">
        <w:t>Ilustración</w:t>
      </w:r>
      <w:proofErr w:type="spellEnd"/>
      <w:r w:rsidRPr="003409D8">
        <w:t xml:space="preserve"> </w:t>
      </w:r>
      <w:r w:rsidR="002769B5">
        <w:t>5</w:t>
      </w:r>
      <w:r w:rsidRPr="003409D8">
        <w:t>. Control mediante pulsador</w:t>
      </w:r>
    </w:p>
    <w:p w14:paraId="296E9A9A" w14:textId="77777777" w:rsidR="006C6514" w:rsidRDefault="00C5211D">
      <w:r w:rsidRPr="003409D8">
        <w:t xml:space="preserve">Descripción: Modificación del circuito del semáforo inteligente con la adición de un botón pulsador conectado al pin digital 5 y a tierra. El código evidencia la configuración del pin con la resistencia interna del Arduino (INPUT_PULLUP) y la implementación de una función condicional que interrumpe la secuencia normal de las luces cuando </w:t>
      </w:r>
      <w:proofErr w:type="spellStart"/>
      <w:r w:rsidRPr="003409D8">
        <w:t>el</w:t>
      </w:r>
      <w:proofErr w:type="spellEnd"/>
      <w:r w:rsidRPr="003409D8">
        <w:t xml:space="preserve"> </w:t>
      </w:r>
      <w:proofErr w:type="spellStart"/>
      <w:r w:rsidRPr="003409D8">
        <w:t>botón</w:t>
      </w:r>
      <w:proofErr w:type="spellEnd"/>
      <w:r w:rsidRPr="003409D8">
        <w:t xml:space="preserve"> es </w:t>
      </w:r>
      <w:proofErr w:type="spellStart"/>
      <w:r w:rsidRPr="003409D8">
        <w:t>presionado</w:t>
      </w:r>
      <w:proofErr w:type="spellEnd"/>
      <w:r w:rsidRPr="003409D8">
        <w:t>.</w:t>
      </w:r>
    </w:p>
    <w:p w14:paraId="3D5F569A" w14:textId="655EB124" w:rsidR="007F7BAC" w:rsidRPr="003409D8" w:rsidRDefault="007F7BAC" w:rsidP="007F7BAC">
      <w:pPr>
        <w:pStyle w:val="Ttulo2"/>
        <w:rPr>
          <w:color w:val="auto"/>
        </w:rPr>
      </w:pPr>
      <w:r w:rsidRPr="003409D8">
        <w:rPr>
          <w:color w:val="auto"/>
        </w:rPr>
        <w:lastRenderedPageBreak/>
        <w:t>3.</w:t>
      </w:r>
      <w:r>
        <w:rPr>
          <w:color w:val="auto"/>
        </w:rPr>
        <w:t xml:space="preserve">6 </w:t>
      </w:r>
      <w:proofErr w:type="spellStart"/>
      <w:r>
        <w:rPr>
          <w:color w:val="auto"/>
        </w:rPr>
        <w:t>Circuito</w:t>
      </w:r>
      <w:proofErr w:type="spellEnd"/>
      <w:r>
        <w:rPr>
          <w:color w:val="auto"/>
        </w:rPr>
        <w:t xml:space="preserve"> </w:t>
      </w:r>
      <w:proofErr w:type="spellStart"/>
      <w:r>
        <w:rPr>
          <w:color w:val="auto"/>
        </w:rPr>
        <w:t>Electronico</w:t>
      </w:r>
      <w:proofErr w:type="spellEnd"/>
      <w:r w:rsidRPr="003409D8">
        <w:rPr>
          <w:color w:val="auto"/>
        </w:rPr>
        <w:t xml:space="preserve"> Control </w:t>
      </w:r>
      <w:proofErr w:type="spellStart"/>
      <w:r w:rsidRPr="003409D8">
        <w:rPr>
          <w:color w:val="auto"/>
        </w:rPr>
        <w:t>mediante</w:t>
      </w:r>
      <w:proofErr w:type="spellEnd"/>
      <w:r w:rsidRPr="003409D8">
        <w:rPr>
          <w:color w:val="auto"/>
        </w:rPr>
        <w:t xml:space="preserve"> </w:t>
      </w:r>
      <w:proofErr w:type="spellStart"/>
      <w:r w:rsidRPr="003409D8">
        <w:rPr>
          <w:color w:val="auto"/>
        </w:rPr>
        <w:t>pulsador</w:t>
      </w:r>
      <w:proofErr w:type="spellEnd"/>
    </w:p>
    <w:p w14:paraId="0F1F4323" w14:textId="5EBEE77C" w:rsidR="007F7BAC" w:rsidRDefault="00F85155">
      <w:r>
        <w:rPr>
          <w:noProof/>
        </w:rPr>
        <w:drawing>
          <wp:inline distT="0" distB="0" distL="0" distR="0" wp14:anchorId="53FF2A5D" wp14:editId="128E017F">
            <wp:extent cx="5486400" cy="33153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15335"/>
                    </a:xfrm>
                    <a:prstGeom prst="rect">
                      <a:avLst/>
                    </a:prstGeom>
                    <a:noFill/>
                    <a:ln>
                      <a:noFill/>
                    </a:ln>
                  </pic:spPr>
                </pic:pic>
              </a:graphicData>
            </a:graphic>
          </wp:inline>
        </w:drawing>
      </w:r>
    </w:p>
    <w:p w14:paraId="1C12F611" w14:textId="25C88D6A" w:rsidR="002769B5" w:rsidRDefault="002769B5">
      <w:proofErr w:type="spellStart"/>
      <w:r w:rsidRPr="003409D8">
        <w:t>Ilustración</w:t>
      </w:r>
      <w:proofErr w:type="spellEnd"/>
      <w:r w:rsidRPr="003409D8">
        <w:t xml:space="preserve"> </w:t>
      </w:r>
      <w:r>
        <w:t>6</w:t>
      </w:r>
      <w:r w:rsidRPr="003409D8">
        <w:t xml:space="preserve">. </w:t>
      </w:r>
      <w:proofErr w:type="spellStart"/>
      <w:r>
        <w:t>Circuito</w:t>
      </w:r>
      <w:proofErr w:type="spellEnd"/>
      <w:r>
        <w:t xml:space="preserve"> </w:t>
      </w:r>
      <w:proofErr w:type="spellStart"/>
      <w:r>
        <w:t>Electronico</w:t>
      </w:r>
      <w:proofErr w:type="spellEnd"/>
      <w:r>
        <w:t xml:space="preserve"> </w:t>
      </w:r>
      <w:r w:rsidRPr="003409D8">
        <w:t xml:space="preserve">Control </w:t>
      </w:r>
      <w:proofErr w:type="spellStart"/>
      <w:r w:rsidRPr="003409D8">
        <w:t>mediante</w:t>
      </w:r>
      <w:proofErr w:type="spellEnd"/>
      <w:r w:rsidRPr="003409D8">
        <w:t xml:space="preserve"> </w:t>
      </w:r>
      <w:proofErr w:type="spellStart"/>
      <w:r w:rsidRPr="003409D8">
        <w:t>pulsador</w:t>
      </w:r>
      <w:proofErr w:type="spellEnd"/>
    </w:p>
    <w:p w14:paraId="092BD22C" w14:textId="2F1D32CA" w:rsidR="00EC6EC2" w:rsidRPr="003409D8" w:rsidRDefault="00EC6EC2">
      <w:proofErr w:type="spellStart"/>
      <w:r w:rsidRPr="00EC6EC2">
        <w:t>Descripción</w:t>
      </w:r>
      <w:proofErr w:type="spellEnd"/>
      <w:r w:rsidRPr="00EC6EC2">
        <w:t>:</w:t>
      </w:r>
      <w:r>
        <w:t xml:space="preserve"> Este </w:t>
      </w:r>
      <w:proofErr w:type="spellStart"/>
      <w:r>
        <w:t>diagrama</w:t>
      </w:r>
      <w:proofErr w:type="spellEnd"/>
      <w:r>
        <w:t xml:space="preserve"> </w:t>
      </w:r>
      <w:proofErr w:type="spellStart"/>
      <w:r>
        <w:t>esquemático</w:t>
      </w:r>
      <w:proofErr w:type="spellEnd"/>
      <w:r>
        <w:t xml:space="preserve"> </w:t>
      </w:r>
      <w:proofErr w:type="spellStart"/>
      <w:r>
        <w:t>representa</w:t>
      </w:r>
      <w:proofErr w:type="spellEnd"/>
      <w:r>
        <w:t xml:space="preserve"> </w:t>
      </w:r>
      <w:proofErr w:type="spellStart"/>
      <w:r>
        <w:t>el</w:t>
      </w:r>
      <w:proofErr w:type="spellEnd"/>
      <w:r>
        <w:t xml:space="preserve"> </w:t>
      </w:r>
      <w:proofErr w:type="spellStart"/>
      <w:r>
        <w:t>circuito</w:t>
      </w:r>
      <w:proofErr w:type="spellEnd"/>
      <w:r>
        <w:t xml:space="preserve"> </w:t>
      </w:r>
      <w:proofErr w:type="spellStart"/>
      <w:r>
        <w:t>completo</w:t>
      </w:r>
      <w:proofErr w:type="spellEnd"/>
      <w:r>
        <w:t xml:space="preserve"> del </w:t>
      </w:r>
      <w:proofErr w:type="spellStart"/>
      <w:r>
        <w:t>semáforo</w:t>
      </w:r>
      <w:proofErr w:type="spellEnd"/>
      <w:r>
        <w:t xml:space="preserve"> </w:t>
      </w:r>
      <w:proofErr w:type="spellStart"/>
      <w:r>
        <w:t>interactivo</w:t>
      </w:r>
      <w:proofErr w:type="spellEnd"/>
      <w:r>
        <w:t xml:space="preserve">. </w:t>
      </w:r>
      <w:proofErr w:type="spellStart"/>
      <w:r>
        <w:t>En</w:t>
      </w:r>
      <w:proofErr w:type="spellEnd"/>
      <w:r>
        <w:t xml:space="preserve"> </w:t>
      </w:r>
      <w:proofErr w:type="spellStart"/>
      <w:r>
        <w:t>el</w:t>
      </w:r>
      <w:proofErr w:type="spellEnd"/>
      <w:r>
        <w:t xml:space="preserve"> </w:t>
      </w:r>
      <w:proofErr w:type="spellStart"/>
      <w:r>
        <w:t>centro</w:t>
      </w:r>
      <w:proofErr w:type="spellEnd"/>
      <w:r>
        <w:t xml:space="preserve"> se </w:t>
      </w:r>
      <w:proofErr w:type="spellStart"/>
      <w:r>
        <w:t>ubica</w:t>
      </w:r>
      <w:proofErr w:type="spellEnd"/>
      <w:r>
        <w:t xml:space="preserve"> </w:t>
      </w:r>
      <w:proofErr w:type="spellStart"/>
      <w:r>
        <w:t>el</w:t>
      </w:r>
      <w:proofErr w:type="spellEnd"/>
      <w:r>
        <w:t xml:space="preserve"> </w:t>
      </w:r>
      <w:proofErr w:type="spellStart"/>
      <w:r>
        <w:t>microcontrolador</w:t>
      </w:r>
      <w:proofErr w:type="spellEnd"/>
      <w:r>
        <w:t xml:space="preserve"> Arduino Uno (U1). El </w:t>
      </w:r>
      <w:proofErr w:type="spellStart"/>
      <w:r>
        <w:t>circuito</w:t>
      </w:r>
      <w:proofErr w:type="spellEnd"/>
      <w:r>
        <w:t xml:space="preserve"> </w:t>
      </w:r>
      <w:proofErr w:type="spellStart"/>
      <w:r>
        <w:t>cuenta</w:t>
      </w:r>
      <w:proofErr w:type="spellEnd"/>
      <w:r>
        <w:t xml:space="preserve"> con </w:t>
      </w:r>
      <w:proofErr w:type="spellStart"/>
      <w:r>
        <w:t>tres</w:t>
      </w:r>
      <w:proofErr w:type="spellEnd"/>
      <w:r>
        <w:t xml:space="preserve"> </w:t>
      </w:r>
      <w:proofErr w:type="spellStart"/>
      <w:r>
        <w:t>diodos</w:t>
      </w:r>
      <w:proofErr w:type="spellEnd"/>
      <w:r>
        <w:t xml:space="preserve"> LED: uno </w:t>
      </w:r>
      <w:proofErr w:type="spellStart"/>
      <w:r>
        <w:t>verde</w:t>
      </w:r>
      <w:proofErr w:type="spellEnd"/>
      <w:r>
        <w:t xml:space="preserve"> (D3) </w:t>
      </w:r>
      <w:proofErr w:type="spellStart"/>
      <w:r>
        <w:t>conectado</w:t>
      </w:r>
      <w:proofErr w:type="spellEnd"/>
      <w:r>
        <w:t xml:space="preserve"> al pin digital D2, uno </w:t>
      </w:r>
      <w:proofErr w:type="spellStart"/>
      <w:r>
        <w:t>amarillo</w:t>
      </w:r>
      <w:proofErr w:type="spellEnd"/>
      <w:r>
        <w:t xml:space="preserve"> (D2) </w:t>
      </w:r>
      <w:proofErr w:type="spellStart"/>
      <w:r>
        <w:t>conectado</w:t>
      </w:r>
      <w:proofErr w:type="spellEnd"/>
      <w:r>
        <w:t xml:space="preserve"> al pin D3, y uno </w:t>
      </w:r>
      <w:proofErr w:type="spellStart"/>
      <w:r>
        <w:t>rojo</w:t>
      </w:r>
      <w:proofErr w:type="spellEnd"/>
      <w:r>
        <w:t xml:space="preserve"> (D1) </w:t>
      </w:r>
      <w:proofErr w:type="spellStart"/>
      <w:r>
        <w:t>conectado</w:t>
      </w:r>
      <w:proofErr w:type="spellEnd"/>
      <w:r>
        <w:t xml:space="preserve"> al pin D4. </w:t>
      </w:r>
      <w:proofErr w:type="spellStart"/>
      <w:r>
        <w:t>Cada</w:t>
      </w:r>
      <w:proofErr w:type="spellEnd"/>
      <w:r>
        <w:t xml:space="preserve"> LED </w:t>
      </w:r>
      <w:proofErr w:type="spellStart"/>
      <w:r>
        <w:t>está</w:t>
      </w:r>
      <w:proofErr w:type="spellEnd"/>
      <w:r>
        <w:t xml:space="preserve"> </w:t>
      </w:r>
      <w:proofErr w:type="spellStart"/>
      <w:r>
        <w:t>protegido</w:t>
      </w:r>
      <w:proofErr w:type="spellEnd"/>
      <w:r>
        <w:t xml:space="preserve"> </w:t>
      </w:r>
      <w:proofErr w:type="spellStart"/>
      <w:r>
        <w:t>en</w:t>
      </w:r>
      <w:proofErr w:type="spellEnd"/>
      <w:r>
        <w:t xml:space="preserve"> </w:t>
      </w:r>
      <w:proofErr w:type="spellStart"/>
      <w:r>
        <w:t>serie</w:t>
      </w:r>
      <w:proofErr w:type="spellEnd"/>
      <w:r>
        <w:t xml:space="preserve"> por una </w:t>
      </w:r>
      <w:proofErr w:type="spellStart"/>
      <w:r>
        <w:t>resistencia</w:t>
      </w:r>
      <w:proofErr w:type="spellEnd"/>
      <w:r>
        <w:t xml:space="preserve"> </w:t>
      </w:r>
      <w:proofErr w:type="spellStart"/>
      <w:r>
        <w:t>limitadora</w:t>
      </w:r>
      <w:proofErr w:type="spellEnd"/>
      <w:r>
        <w:t xml:space="preserve"> (R1, R2 y R3, </w:t>
      </w:r>
      <w:proofErr w:type="spellStart"/>
      <w:r>
        <w:t>etiquetadas</w:t>
      </w:r>
      <w:proofErr w:type="spellEnd"/>
      <w:r>
        <w:t xml:space="preserve"> con 220k). </w:t>
      </w:r>
      <w:proofErr w:type="spellStart"/>
      <w:r>
        <w:t>Adicionalmente</w:t>
      </w:r>
      <w:proofErr w:type="spellEnd"/>
      <w:r>
        <w:t xml:space="preserve">, entre los pines de control se </w:t>
      </w:r>
      <w:proofErr w:type="spellStart"/>
      <w:r>
        <w:t>visualiza</w:t>
      </w:r>
      <w:proofErr w:type="spellEnd"/>
      <w:r>
        <w:t xml:space="preserve"> un </w:t>
      </w:r>
      <w:proofErr w:type="spellStart"/>
      <w:r>
        <w:t>interruptor</w:t>
      </w:r>
      <w:proofErr w:type="spellEnd"/>
      <w:r>
        <w:t xml:space="preserve"> o </w:t>
      </w:r>
      <w:proofErr w:type="spellStart"/>
      <w:r>
        <w:t>botón</w:t>
      </w:r>
      <w:proofErr w:type="spellEnd"/>
      <w:r>
        <w:t xml:space="preserve"> </w:t>
      </w:r>
      <w:proofErr w:type="spellStart"/>
      <w:r>
        <w:t>pulsador</w:t>
      </w:r>
      <w:proofErr w:type="spellEnd"/>
      <w:r>
        <w:t xml:space="preserve"> (S1) </w:t>
      </w:r>
      <w:proofErr w:type="spellStart"/>
      <w:r>
        <w:t>conectado</w:t>
      </w:r>
      <w:proofErr w:type="spellEnd"/>
      <w:r>
        <w:t xml:space="preserve"> al pin digital D5, </w:t>
      </w:r>
      <w:proofErr w:type="spellStart"/>
      <w:r>
        <w:t>el</w:t>
      </w:r>
      <w:proofErr w:type="spellEnd"/>
      <w:r>
        <w:t xml:space="preserve"> </w:t>
      </w:r>
      <w:proofErr w:type="spellStart"/>
      <w:r>
        <w:t>cual</w:t>
      </w:r>
      <w:proofErr w:type="spellEnd"/>
      <w:r>
        <w:t xml:space="preserve"> </w:t>
      </w:r>
      <w:proofErr w:type="spellStart"/>
      <w:r>
        <w:t>sirve</w:t>
      </w:r>
      <w:proofErr w:type="spellEnd"/>
      <w:r>
        <w:t xml:space="preserve"> para </w:t>
      </w:r>
      <w:proofErr w:type="spellStart"/>
      <w:r>
        <w:t>interrumpir</w:t>
      </w:r>
      <w:proofErr w:type="spellEnd"/>
      <w:r>
        <w:t xml:space="preserve"> o </w:t>
      </w:r>
      <w:proofErr w:type="spellStart"/>
      <w:r>
        <w:t>controlar</w:t>
      </w:r>
      <w:proofErr w:type="spellEnd"/>
      <w:r>
        <w:t xml:space="preserve"> la </w:t>
      </w:r>
      <w:proofErr w:type="spellStart"/>
      <w:r>
        <w:t>secuencia</w:t>
      </w:r>
      <w:proofErr w:type="spellEnd"/>
      <w:r>
        <w:t xml:space="preserve">. </w:t>
      </w:r>
      <w:proofErr w:type="spellStart"/>
      <w:r>
        <w:t>Todos</w:t>
      </w:r>
      <w:proofErr w:type="spellEnd"/>
      <w:r>
        <w:t xml:space="preserve"> los </w:t>
      </w:r>
      <w:proofErr w:type="spellStart"/>
      <w:r>
        <w:t>componentes</w:t>
      </w:r>
      <w:proofErr w:type="spellEnd"/>
      <w:r>
        <w:t xml:space="preserve"> </w:t>
      </w:r>
      <w:proofErr w:type="spellStart"/>
      <w:r>
        <w:t>cierran</w:t>
      </w:r>
      <w:proofErr w:type="spellEnd"/>
      <w:r>
        <w:t xml:space="preserve"> </w:t>
      </w:r>
      <w:proofErr w:type="spellStart"/>
      <w:r>
        <w:t>su</w:t>
      </w:r>
      <w:proofErr w:type="spellEnd"/>
      <w:r>
        <w:t xml:space="preserve"> </w:t>
      </w:r>
      <w:proofErr w:type="spellStart"/>
      <w:r>
        <w:t>circuito</w:t>
      </w:r>
      <w:proofErr w:type="spellEnd"/>
      <w:r>
        <w:t xml:space="preserve"> </w:t>
      </w:r>
      <w:proofErr w:type="spellStart"/>
      <w:r>
        <w:t>conectándose</w:t>
      </w:r>
      <w:proofErr w:type="spellEnd"/>
      <w:r>
        <w:t xml:space="preserve"> a una </w:t>
      </w:r>
      <w:proofErr w:type="spellStart"/>
      <w:r>
        <w:t>línea</w:t>
      </w:r>
      <w:proofErr w:type="spellEnd"/>
      <w:r>
        <w:t xml:space="preserve"> de tierra </w:t>
      </w:r>
      <w:proofErr w:type="spellStart"/>
      <w:r>
        <w:t>común</w:t>
      </w:r>
      <w:proofErr w:type="spellEnd"/>
      <w:r>
        <w:t xml:space="preserve"> (GND). Este </w:t>
      </w:r>
      <w:proofErr w:type="spellStart"/>
      <w:r>
        <w:t>esquema</w:t>
      </w:r>
      <w:proofErr w:type="spellEnd"/>
      <w:r>
        <w:t xml:space="preserve"> </w:t>
      </w:r>
      <w:proofErr w:type="spellStart"/>
      <w:r>
        <w:t>corresponde</w:t>
      </w:r>
      <w:proofErr w:type="spellEnd"/>
      <w:r>
        <w:t xml:space="preserve"> a la </w:t>
      </w:r>
      <w:proofErr w:type="spellStart"/>
      <w:r>
        <w:t>práctica</w:t>
      </w:r>
      <w:proofErr w:type="spellEnd"/>
      <w:r>
        <w:t xml:space="preserve"> de "Control </w:t>
      </w:r>
      <w:proofErr w:type="spellStart"/>
      <w:r>
        <w:t>mediante</w:t>
      </w:r>
      <w:proofErr w:type="spellEnd"/>
      <w:r>
        <w:t xml:space="preserve"> </w:t>
      </w:r>
      <w:proofErr w:type="spellStart"/>
      <w:r>
        <w:t>pulsador</w:t>
      </w:r>
      <w:proofErr w:type="spellEnd"/>
      <w:r>
        <w:t>".</w:t>
      </w:r>
    </w:p>
    <w:p w14:paraId="132DBDD8" w14:textId="77777777" w:rsidR="006C6514" w:rsidRPr="003409D8" w:rsidRDefault="00C5211D">
      <w:pPr>
        <w:pStyle w:val="Ttulo1"/>
        <w:rPr>
          <w:color w:val="auto"/>
        </w:rPr>
      </w:pPr>
      <w:bookmarkStart w:id="9" w:name="_Toc239326070"/>
      <w:r w:rsidRPr="003409D8">
        <w:rPr>
          <w:color w:val="auto"/>
        </w:rPr>
        <w:t>4. Explicación de la Ley de Ohm aplicada al cálculo de las resistencias utilizadas</w:t>
      </w:r>
      <w:bookmarkEnd w:id="9"/>
    </w:p>
    <w:p w14:paraId="5CD8CE46" w14:textId="77777777" w:rsidR="006C6514" w:rsidRPr="003409D8" w:rsidRDefault="00C5211D">
      <w:r w:rsidRPr="003409D8">
        <w:t>La Ley de Ohm establece que la corriente (I) que circula por un circuito es directamente proporcional al voltaje (V) e inversamente proporcional a la resistencia (R), lo cual se expresa mediante la fórmula: V = I ∙ R (o despejando la resistencia, R = V / I).</w:t>
      </w:r>
    </w:p>
    <w:p w14:paraId="046E4639" w14:textId="77777777" w:rsidR="006C6514" w:rsidRPr="003409D8" w:rsidRDefault="00C5211D">
      <w:r w:rsidRPr="003409D8">
        <w:t>En los circuitos implementados con Arduino, los pines digitales suministran un voltaje de salida de 5V. Sin embargo, los componentes como los LEDs estándar operan a voltajes menores (aproximadamente 2V para un LED rojo, amarillo o verde) y soportan una corriente máxima de seguridad de unos 20 miliamperios (0.02 A). Si un LED se conecta directamente al pin de 5V sin protección, se quemará por el exceso de corriente.</w:t>
      </w:r>
    </w:p>
    <w:p w14:paraId="1588B6AD" w14:textId="77777777" w:rsidR="006C6514" w:rsidRPr="003409D8" w:rsidRDefault="00C5211D">
      <w:r w:rsidRPr="003409D8">
        <w:lastRenderedPageBreak/>
        <w:t>Para evitar este daño físico en el componente y proteger el puerto del microcontrolador, se aplica la Ley de Ohm para calcular la resistencia limitadora adecuada, restando el voltaje que consume el LED al voltaje total de la fuente:</w:t>
      </w:r>
    </w:p>
    <w:p w14:paraId="38D4C6A4" w14:textId="77777777" w:rsidR="006C6514" w:rsidRPr="003409D8" w:rsidRDefault="00C5211D">
      <w:r w:rsidRPr="003409D8">
        <w:t>Fórmula: R = (V_fuente - V_LED) / I_LED</w:t>
      </w:r>
      <w:r w:rsidRPr="003409D8">
        <w:br/>
        <w:t>Cálculo típico: R = (5V - 2V) / 0.02A = 3V / 0.02A = 150 Ω</w:t>
      </w:r>
    </w:p>
    <w:p w14:paraId="55D55978" w14:textId="77777777" w:rsidR="006C6514" w:rsidRPr="003409D8" w:rsidRDefault="00C5211D">
      <w:r w:rsidRPr="003409D8">
        <w:t>Dado que comercialmente no es común encontrar resistencias de exactamente 150 Ω, en las prácticas de electrónica se utiliza el valor comercial inmediatamente superior, siendo 220 Ω o 330 Ω los valores estándar. Esto garantiza que la corriente se reduzca a un nivel seguro (entre 10 y 15 mA), permitiendo que los LEDs del semáforo brillen correctamente sin riesgo de sobrecarga.</w:t>
      </w:r>
    </w:p>
    <w:p w14:paraId="74D62CE7" w14:textId="77777777" w:rsidR="006C6514" w:rsidRPr="003409D8" w:rsidRDefault="00C5211D">
      <w:pPr>
        <w:pStyle w:val="Ttulo1"/>
        <w:rPr>
          <w:color w:val="auto"/>
        </w:rPr>
      </w:pPr>
      <w:bookmarkStart w:id="10" w:name="_Toc239326071"/>
      <w:r w:rsidRPr="003409D8">
        <w:rPr>
          <w:color w:val="auto"/>
        </w:rPr>
        <w:t>5. Conclusiones</w:t>
      </w:r>
      <w:bookmarkEnd w:id="10"/>
    </w:p>
    <w:p w14:paraId="578591BA" w14:textId="77777777" w:rsidR="006C6514" w:rsidRDefault="00C5211D">
      <w:r w:rsidRPr="003409D8">
        <w:t>La realización de este laboratorio permitió afianzar los conocimientos sobre el ensamblaje de circuitos electrónicos y su interacción lógica. El simulador Tinkercad demostró ser un entorno robusto para el prototipado rápido, eliminando riesgos de cortocircuitos físicos durante la etapa de aprendizaje. Además, se comprobó que el cálculo matemático regido por la Ley de Ohm es un paso inexcusable en el diseño de cualquier arquitectura de hardware para asegurar la protección de los dispositivos. Finalmente, la integración de estructuras de control en el código (como retrasos de tiempo y validación de pulsadores) sentó las bases para el desarrollo futuro de sistemas integrados aplicables a</w:t>
      </w:r>
      <w:r>
        <w:t>l IoT.</w:t>
      </w:r>
    </w:p>
    <w:sectPr w:rsidR="006C65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9B5"/>
    <w:rsid w:val="0029639D"/>
    <w:rsid w:val="002D2B52"/>
    <w:rsid w:val="00326F90"/>
    <w:rsid w:val="003409D8"/>
    <w:rsid w:val="006128B0"/>
    <w:rsid w:val="006C6514"/>
    <w:rsid w:val="007F7BAC"/>
    <w:rsid w:val="00AA1D8D"/>
    <w:rsid w:val="00B47730"/>
    <w:rsid w:val="00BB5741"/>
    <w:rsid w:val="00C5211D"/>
    <w:rsid w:val="00CB0664"/>
    <w:rsid w:val="00DC5AA3"/>
    <w:rsid w:val="00EC6EC2"/>
    <w:rsid w:val="00F8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1062F-7AED-4010-9FBB-C7B527E6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5211D"/>
    <w:pPr>
      <w:spacing w:after="100"/>
    </w:pPr>
  </w:style>
  <w:style w:type="paragraph" w:styleId="TDC2">
    <w:name w:val="toc 2"/>
    <w:basedOn w:val="Normal"/>
    <w:next w:val="Normal"/>
    <w:autoRedefine/>
    <w:uiPriority w:val="39"/>
    <w:unhideWhenUsed/>
    <w:rsid w:val="00C5211D"/>
    <w:pPr>
      <w:spacing w:after="100"/>
      <w:ind w:left="220"/>
    </w:pPr>
  </w:style>
  <w:style w:type="character" w:styleId="Hipervnculo">
    <w:name w:val="Hyperlink"/>
    <w:basedOn w:val="Fuentedeprrafopredeter"/>
    <w:uiPriority w:val="99"/>
    <w:unhideWhenUsed/>
    <w:rsid w:val="00C521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1284</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Gonzalez</cp:lastModifiedBy>
  <cp:revision>11</cp:revision>
  <dcterms:created xsi:type="dcterms:W3CDTF">2013-12-23T23:15:00Z</dcterms:created>
  <dcterms:modified xsi:type="dcterms:W3CDTF">2026-09-05T08:56:00Z</dcterms:modified>
  <cp:category/>
</cp:coreProperties>
</file>